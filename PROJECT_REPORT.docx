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6C16" w14:textId="77777777" w:rsidR="00BF0E1D" w:rsidRDefault="00000000">
      <w:pPr>
        <w:pStyle w:val="Title"/>
        <w:jc w:val="center"/>
      </w:pPr>
      <w:r>
        <w:t>ML-Based CI/CD Failure Prediction System</w:t>
      </w:r>
    </w:p>
    <w:p w14:paraId="4EE56DE5" w14:textId="1076C457" w:rsidR="00BF0E1D" w:rsidRDefault="00000000">
      <w:pPr>
        <w:jc w:val="center"/>
      </w:pPr>
      <w:r>
        <w:t>Project Report</w:t>
      </w:r>
      <w:r>
        <w:rPr>
          <w:color w:val="808080"/>
          <w:sz w:val="20"/>
        </w:rPr>
        <w:br/>
      </w:r>
    </w:p>
    <w:p w14:paraId="52B5C53A" w14:textId="77777777" w:rsidR="00BF0E1D" w:rsidRDefault="00000000">
      <w:r>
        <w:br/>
      </w:r>
    </w:p>
    <w:p w14:paraId="225C3683" w14:textId="77777777" w:rsidR="00BF0E1D" w:rsidRDefault="00000000">
      <w:pPr>
        <w:pStyle w:val="Heading1"/>
      </w:pPr>
      <w:r>
        <w:t>1. Executive Summary</w:t>
      </w:r>
    </w:p>
    <w:p w14:paraId="46A3FD68" w14:textId="77777777" w:rsidR="00BF0E1D" w:rsidRDefault="00000000">
      <w:r>
        <w:t>This project implements a production-ready Machine Learning service that predicts Continuous Integration/Continuous Deployment (CI/CD) build outcomes before full pipeline execution. By analyzing commit-level metadata, the system provides early risk assessment, enabling development teams to reduce wasted computational resources, accelerate feedback loops, and improve overall pipeline efficiency.</w:t>
      </w:r>
    </w:p>
    <w:p w14:paraId="1C3D5301" w14:textId="77777777" w:rsidR="00BF0E1D" w:rsidRDefault="00000000">
      <w:r>
        <w:t>The solution features a cloud-native architecture with multiple deployment options, comprehensive observability through Prometheus and Grafana, and seamless integration with popular CI/CD platforms like GitHub Actions, GitLab CI, and Jenkins.</w:t>
      </w:r>
    </w:p>
    <w:p w14:paraId="77A60721" w14:textId="77777777" w:rsidR="00BF0E1D" w:rsidRDefault="00000000">
      <w:pPr>
        <w:pStyle w:val="Heading1"/>
      </w:pPr>
      <w:r>
        <w:t>2. Problem Statement</w:t>
      </w:r>
    </w:p>
    <w:p w14:paraId="376C7EEA" w14:textId="77777777" w:rsidR="00BF0E1D" w:rsidRDefault="00000000">
      <w:r>
        <w:t>In modern software development, CI/CD pipelines often fail after spending significant time on installation, testing, and build phases. Common issues include:</w:t>
      </w:r>
    </w:p>
    <w:p w14:paraId="584DAF7F" w14:textId="77777777" w:rsidR="00BF0E1D" w:rsidRDefault="00000000">
      <w:pPr>
        <w:pStyle w:val="ListBullet"/>
      </w:pPr>
      <w:r>
        <w:t>Late failure detection consuming valuable compute resources</w:t>
      </w:r>
    </w:p>
    <w:p w14:paraId="375288D5" w14:textId="77777777" w:rsidR="00BF0E1D" w:rsidRDefault="00000000">
      <w:pPr>
        <w:pStyle w:val="ListBullet"/>
      </w:pPr>
      <w:r>
        <w:t>Extended feedback cycles delaying developer productivity</w:t>
      </w:r>
    </w:p>
    <w:p w14:paraId="74582A38" w14:textId="77777777" w:rsidR="00BF0E1D" w:rsidRDefault="00000000">
      <w:pPr>
        <w:pStyle w:val="ListBullet"/>
      </w:pPr>
      <w:r>
        <w:t>Unpredictable pipeline behavior causing deployment delays</w:t>
      </w:r>
    </w:p>
    <w:p w14:paraId="75589430" w14:textId="77777777" w:rsidR="00BF0E1D" w:rsidRDefault="00000000">
      <w:pPr>
        <w:pStyle w:val="ListBullet"/>
      </w:pPr>
      <w:r>
        <w:t>Inefficient resource utilization in cloud environments</w:t>
      </w:r>
    </w:p>
    <w:p w14:paraId="6239DA37" w14:textId="77777777" w:rsidR="00BF0E1D" w:rsidRDefault="00000000">
      <w:r>
        <w:t>This project addresses these challenges by introducing an intelligent prediction layer that estimates build success probability before resource-intensive operations.</w:t>
      </w:r>
    </w:p>
    <w:p w14:paraId="607555A8" w14:textId="77777777" w:rsidR="00BF0E1D" w:rsidRDefault="00000000">
      <w:pPr>
        <w:pStyle w:val="Heading1"/>
      </w:pPr>
      <w:r>
        <w:t>3. Solution Overview</w:t>
      </w:r>
    </w:p>
    <w:p w14:paraId="1063FA88" w14:textId="77777777" w:rsidR="00BF0E1D" w:rsidRDefault="00000000">
      <w:pPr>
        <w:pStyle w:val="Heading2"/>
      </w:pPr>
      <w:r>
        <w:t>3.1 Core Components</w:t>
      </w:r>
    </w:p>
    <w:p w14:paraId="668EE77B" w14:textId="77777777" w:rsidR="00BF0E1D" w:rsidRDefault="00000000">
      <w:pPr>
        <w:pStyle w:val="ListBullet"/>
      </w:pPr>
      <w:r>
        <w:rPr>
          <w:b/>
        </w:rPr>
        <w:t xml:space="preserve">Flask REST API: </w:t>
      </w:r>
      <w:r>
        <w:t>Prediction endpoints with caching and metrics</w:t>
      </w:r>
    </w:p>
    <w:p w14:paraId="13533CBE" w14:textId="77777777" w:rsidR="00BF0E1D" w:rsidRDefault="00000000">
      <w:pPr>
        <w:pStyle w:val="ListBullet"/>
      </w:pPr>
      <w:r>
        <w:rPr>
          <w:b/>
        </w:rPr>
        <w:t xml:space="preserve">Random Forest Model: </w:t>
      </w:r>
      <w:r>
        <w:t>Pre-trained ML model with 85% accuracy</w:t>
      </w:r>
    </w:p>
    <w:p w14:paraId="7B4DFD71" w14:textId="77777777" w:rsidR="00BF0E1D" w:rsidRDefault="00000000">
      <w:pPr>
        <w:pStyle w:val="ListBullet"/>
      </w:pPr>
      <w:r>
        <w:rPr>
          <w:b/>
        </w:rPr>
        <w:t xml:space="preserve">Redis Cache: </w:t>
      </w:r>
      <w:r>
        <w:t>Prediction result caching for performance</w:t>
      </w:r>
    </w:p>
    <w:p w14:paraId="7A00CFA2" w14:textId="77777777" w:rsidR="00BF0E1D" w:rsidRDefault="00000000">
      <w:pPr>
        <w:pStyle w:val="ListBullet"/>
      </w:pPr>
      <w:r>
        <w:rPr>
          <w:b/>
        </w:rPr>
        <w:t xml:space="preserve">S3 Storage: </w:t>
      </w:r>
      <w:r>
        <w:t>Cloud-based model artifact management</w:t>
      </w:r>
    </w:p>
    <w:p w14:paraId="0C2A7629" w14:textId="77777777" w:rsidR="00BF0E1D" w:rsidRDefault="00000000">
      <w:pPr>
        <w:pStyle w:val="ListBullet"/>
      </w:pPr>
      <w:r>
        <w:rPr>
          <w:b/>
        </w:rPr>
        <w:lastRenderedPageBreak/>
        <w:t xml:space="preserve">Lambda Function: </w:t>
      </w:r>
      <w:r>
        <w:t>Serverless prediction option</w:t>
      </w:r>
    </w:p>
    <w:p w14:paraId="5403C38F" w14:textId="77777777" w:rsidR="00BF0E1D" w:rsidRDefault="00000000">
      <w:pPr>
        <w:pStyle w:val="ListBullet"/>
      </w:pPr>
      <w:r>
        <w:rPr>
          <w:b/>
        </w:rPr>
        <w:t xml:space="preserve">Monitoring Stack: </w:t>
      </w:r>
      <w:r>
        <w:t>Prometheus metrics and Grafana dashboards</w:t>
      </w:r>
    </w:p>
    <w:p w14:paraId="2F72156C" w14:textId="77777777" w:rsidR="00BF0E1D" w:rsidRDefault="00000000">
      <w:pPr>
        <w:pStyle w:val="Heading2"/>
      </w:pPr>
      <w:r>
        <w:t>3.2 System Architecture</w:t>
      </w:r>
    </w:p>
    <w:p w14:paraId="46ACAD38" w14:textId="77777777" w:rsidR="00BF0E1D" w:rsidRDefault="00000000">
      <w:r>
        <w:t>The system follows a microservices architecture with the following flow:</w:t>
      </w:r>
      <w:r>
        <w:br/>
      </w:r>
      <w:r>
        <w:br/>
        <w:t>1. CI/CD platform triggers prediction request with commit metadata</w:t>
      </w:r>
      <w:r>
        <w:br/>
        <w:t>2. API checks Redis cache for existing predictions</w:t>
      </w:r>
      <w:r>
        <w:br/>
        <w:t>3. On cache miss, ML model processes the request</w:t>
      </w:r>
      <w:r>
        <w:br/>
        <w:t>4. Result is cached and returned with risk assessment</w:t>
      </w:r>
      <w:r>
        <w:br/>
        <w:t>5. Metrics are collected for monitoring and analysis</w:t>
      </w:r>
    </w:p>
    <w:p w14:paraId="697E2724" w14:textId="77777777" w:rsidR="00BF0E1D" w:rsidRDefault="00000000">
      <w:pPr>
        <w:pStyle w:val="Heading1"/>
      </w:pPr>
      <w:r>
        <w:t>4. Technical Specifications</w:t>
      </w:r>
    </w:p>
    <w:p w14:paraId="27B07C34" w14:textId="77777777" w:rsidR="00BF0E1D" w:rsidRDefault="00000000">
      <w:pPr>
        <w:pStyle w:val="Heading2"/>
      </w:pPr>
      <w:r>
        <w:t>4.1 Model Details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0E1D" w14:paraId="64CC56AA" w14:textId="77777777" w:rsidTr="00BF0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998E7D" w14:textId="77777777" w:rsidR="00BF0E1D" w:rsidRDefault="00000000">
            <w:r>
              <w:t>Attribute</w:t>
            </w:r>
          </w:p>
        </w:tc>
        <w:tc>
          <w:tcPr>
            <w:tcW w:w="4320" w:type="dxa"/>
          </w:tcPr>
          <w:p w14:paraId="75FC22B4" w14:textId="77777777" w:rsidR="00BF0E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BF0E1D" w14:paraId="7CFA75E1" w14:textId="77777777" w:rsidTr="00BF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259A97" w14:textId="77777777" w:rsidR="00BF0E1D" w:rsidRDefault="00000000">
            <w:r>
              <w:t>Algorithm</w:t>
            </w:r>
          </w:p>
        </w:tc>
        <w:tc>
          <w:tcPr>
            <w:tcW w:w="4320" w:type="dxa"/>
          </w:tcPr>
          <w:p w14:paraId="53A85CBC" w14:textId="77777777" w:rsidR="00BF0E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Random Forest Classifier</w:t>
            </w:r>
          </w:p>
        </w:tc>
      </w:tr>
      <w:tr w:rsidR="00BF0E1D" w14:paraId="4BFD786C" w14:textId="77777777" w:rsidTr="00BF0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8933EC" w14:textId="77777777" w:rsidR="00BF0E1D" w:rsidRDefault="00000000">
            <w:r>
              <w:t>Training Dataset</w:t>
            </w:r>
          </w:p>
        </w:tc>
        <w:tc>
          <w:tcPr>
            <w:tcW w:w="4320" w:type="dxa"/>
          </w:tcPr>
          <w:p w14:paraId="3D99AFE3" w14:textId="77777777" w:rsidR="00BF0E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2,000 CI/CD build samples</w:t>
            </w:r>
          </w:p>
        </w:tc>
      </w:tr>
      <w:tr w:rsidR="00BF0E1D" w14:paraId="17412564" w14:textId="77777777" w:rsidTr="00BF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01A2B9" w14:textId="77777777" w:rsidR="00BF0E1D" w:rsidRDefault="00000000">
            <w:r>
              <w:t>Input Features</w:t>
            </w:r>
          </w:p>
        </w:tc>
        <w:tc>
          <w:tcPr>
            <w:tcW w:w="4320" w:type="dxa"/>
          </w:tcPr>
          <w:p w14:paraId="17CC64BB" w14:textId="77777777" w:rsidR="00BF0E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(commit size, files changed, test coverage, etc.)</w:t>
            </w:r>
          </w:p>
        </w:tc>
      </w:tr>
      <w:tr w:rsidR="00BF0E1D" w14:paraId="35DBC78A" w14:textId="77777777" w:rsidTr="00BF0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441D6F" w14:textId="77777777" w:rsidR="00BF0E1D" w:rsidRDefault="00000000">
            <w:r>
              <w:t>Output Classes</w:t>
            </w:r>
          </w:p>
        </w:tc>
        <w:tc>
          <w:tcPr>
            <w:tcW w:w="4320" w:type="dxa"/>
          </w:tcPr>
          <w:p w14:paraId="0529F655" w14:textId="77777777" w:rsidR="00BF0E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 / FAIL</w:t>
            </w:r>
          </w:p>
        </w:tc>
      </w:tr>
      <w:tr w:rsidR="00BF0E1D" w14:paraId="498FD8ED" w14:textId="77777777" w:rsidTr="00BF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82B680" w14:textId="77777777" w:rsidR="00BF0E1D" w:rsidRDefault="00000000">
            <w:r>
              <w:t>Test Accuracy</w:t>
            </w:r>
          </w:p>
        </w:tc>
        <w:tc>
          <w:tcPr>
            <w:tcW w:w="4320" w:type="dxa"/>
          </w:tcPr>
          <w:p w14:paraId="70A01D45" w14:textId="77777777" w:rsidR="00BF0E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~85%</w:t>
            </w:r>
          </w:p>
        </w:tc>
      </w:tr>
      <w:tr w:rsidR="00BF0E1D" w14:paraId="6D213AF7" w14:textId="77777777" w:rsidTr="00BF0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81D57D" w14:textId="77777777" w:rsidR="00BF0E1D" w:rsidRDefault="00000000">
            <w:r>
              <w:t>Model Size</w:t>
            </w:r>
          </w:p>
        </w:tc>
        <w:tc>
          <w:tcPr>
            <w:tcW w:w="4320" w:type="dxa"/>
          </w:tcPr>
          <w:p w14:paraId="45E7EAA3" w14:textId="77777777" w:rsidR="00BF0E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5.4 MB (serialized)</w:t>
            </w:r>
          </w:p>
        </w:tc>
      </w:tr>
    </w:tbl>
    <w:p w14:paraId="2EE00813" w14:textId="77777777" w:rsidR="00BF0E1D" w:rsidRDefault="00000000">
      <w:pPr>
        <w:pStyle w:val="Heading2"/>
      </w:pPr>
      <w:r>
        <w:t>4.2 Input Features</w:t>
      </w:r>
    </w:p>
    <w:p w14:paraId="63A27B6B" w14:textId="77777777" w:rsidR="00BF0E1D" w:rsidRDefault="00000000">
      <w:r>
        <w:t>The model analyzes the following commit-level features:</w:t>
      </w:r>
    </w:p>
    <w:p w14:paraId="6B65B2C0" w14:textId="77777777" w:rsidR="00BF0E1D" w:rsidRDefault="00000000">
      <w:r>
        <w:rPr>
          <w:b/>
        </w:rPr>
        <w:t xml:space="preserve">commit_size: </w:t>
      </w:r>
      <w:r>
        <w:t>Number of lines changed in commit</w:t>
      </w:r>
    </w:p>
    <w:p w14:paraId="37876BC2" w14:textId="77777777" w:rsidR="00BF0E1D" w:rsidRDefault="00000000">
      <w:r>
        <w:rPr>
          <w:b/>
        </w:rPr>
        <w:t xml:space="preserve">files_changed: </w:t>
      </w:r>
      <w:r>
        <w:t>Count of modified files</w:t>
      </w:r>
    </w:p>
    <w:p w14:paraId="613DBCA1" w14:textId="77777777" w:rsidR="00BF0E1D" w:rsidRDefault="00000000">
      <w:r>
        <w:rPr>
          <w:b/>
        </w:rPr>
        <w:t xml:space="preserve">test_coverage: </w:t>
      </w:r>
      <w:r>
        <w:t>Percentage of code covered by tests</w:t>
      </w:r>
    </w:p>
    <w:p w14:paraId="187A4D73" w14:textId="77777777" w:rsidR="00BF0E1D" w:rsidRDefault="00000000">
      <w:r>
        <w:rPr>
          <w:b/>
        </w:rPr>
        <w:t xml:space="preserve">past_failures: </w:t>
      </w:r>
      <w:r>
        <w:t>Number of recent build failures</w:t>
      </w:r>
    </w:p>
    <w:p w14:paraId="26F9E9E7" w14:textId="77777777" w:rsidR="00BF0E1D" w:rsidRDefault="00000000">
      <w:r>
        <w:rPr>
          <w:b/>
        </w:rPr>
        <w:t xml:space="preserve">dependency_changes: </w:t>
      </w:r>
      <w:r>
        <w:t>Count of dependency file modifications</w:t>
      </w:r>
    </w:p>
    <w:p w14:paraId="5C8F1470" w14:textId="77777777" w:rsidR="00BF0E1D" w:rsidRDefault="00000000">
      <w:r>
        <w:rPr>
          <w:b/>
        </w:rPr>
        <w:t xml:space="preserve">author_experience: </w:t>
      </w:r>
      <w:r>
        <w:t>Developer's commit history count</w:t>
      </w:r>
    </w:p>
    <w:p w14:paraId="780FFE80" w14:textId="77777777" w:rsidR="00BF0E1D" w:rsidRDefault="00000000">
      <w:r>
        <w:rPr>
          <w:b/>
        </w:rPr>
        <w:t xml:space="preserve">time_of_commit: </w:t>
      </w:r>
      <w:r>
        <w:t>Hour of day when commit was made</w:t>
      </w:r>
    </w:p>
    <w:p w14:paraId="18A37155" w14:textId="77777777" w:rsidR="00BF0E1D" w:rsidRDefault="00000000">
      <w:r>
        <w:rPr>
          <w:b/>
        </w:rPr>
        <w:t xml:space="preserve">build_time: </w:t>
      </w:r>
      <w:r>
        <w:t>Historical average build duration</w:t>
      </w:r>
    </w:p>
    <w:p w14:paraId="513F94E2" w14:textId="77777777" w:rsidR="00BF0E1D" w:rsidRDefault="00000000">
      <w:pPr>
        <w:pStyle w:val="Heading1"/>
      </w:pPr>
      <w:r>
        <w:lastRenderedPageBreak/>
        <w:t>5. Deployment Options</w:t>
      </w:r>
    </w:p>
    <w:p w14:paraId="0F3F7520" w14:textId="77777777" w:rsidR="00BF0E1D" w:rsidRDefault="00000000">
      <w:pPr>
        <w:pStyle w:val="Heading2"/>
      </w:pPr>
      <w:r>
        <w:t>Docker Compose</w:t>
      </w:r>
    </w:p>
    <w:p w14:paraId="107D09FF" w14:textId="77777777" w:rsidR="00BF0E1D" w:rsidRDefault="00000000">
      <w:r>
        <w:t>Local development with full stack (API, Redis, Prometheus, Grafana). Recommended for testing and demonstrations.</w:t>
      </w:r>
    </w:p>
    <w:p w14:paraId="27F5260C" w14:textId="77777777" w:rsidR="00BF0E1D" w:rsidRDefault="00000000">
      <w:pPr>
        <w:pStyle w:val="Heading2"/>
      </w:pPr>
      <w:r>
        <w:t>Kubernetes</w:t>
      </w:r>
    </w:p>
    <w:p w14:paraId="02C16CDC" w14:textId="77777777" w:rsidR="00BF0E1D" w:rsidRDefault="00000000">
      <w:r>
        <w:t>Production-ready container orchestration with deployment manifests and Helm chart for cloud-native deployments.</w:t>
      </w:r>
    </w:p>
    <w:p w14:paraId="5179E6DF" w14:textId="77777777" w:rsidR="00BF0E1D" w:rsidRDefault="00000000">
      <w:pPr>
        <w:pStyle w:val="Heading2"/>
      </w:pPr>
      <w:r>
        <w:t>AWS Infrastructure (Terraform)</w:t>
      </w:r>
    </w:p>
    <w:p w14:paraId="4C9AE6A2" w14:textId="77777777" w:rsidR="00BF0E1D" w:rsidRDefault="00000000">
      <w:r>
        <w:t>Complete AWS setup including ECS, Lambda, S3, VPC, and CloudWatch. Includes infrastructure as code for reproducible deployments.</w:t>
      </w:r>
    </w:p>
    <w:p w14:paraId="6D8EBBBA" w14:textId="77777777" w:rsidR="00BF0E1D" w:rsidRDefault="00000000">
      <w:pPr>
        <w:pStyle w:val="Heading2"/>
      </w:pPr>
      <w:r>
        <w:t>Serverless (Lambda)</w:t>
      </w:r>
    </w:p>
    <w:p w14:paraId="17C4B779" w14:textId="77777777" w:rsidR="00BF0E1D" w:rsidRDefault="00000000">
      <w:r>
        <w:t>Event-driven prediction function with API Gateway. Pay-per-use pricing with automatic scaling.</w:t>
      </w:r>
    </w:p>
    <w:p w14:paraId="70BF5BD2" w14:textId="77777777" w:rsidR="00BF0E1D" w:rsidRDefault="00000000">
      <w:pPr>
        <w:pStyle w:val="Heading1"/>
      </w:pPr>
      <w:r>
        <w:t>6. API Documentation</w:t>
      </w:r>
    </w:p>
    <w:p w14:paraId="78327056" w14:textId="77777777" w:rsidR="00BF0E1D" w:rsidRDefault="00000000">
      <w:pPr>
        <w:pStyle w:val="Heading2"/>
      </w:pPr>
      <w:r>
        <w:t>6.1 Endpoints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0E1D" w14:paraId="02FB1371" w14:textId="77777777" w:rsidTr="00BF0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0C8668" w14:textId="77777777" w:rsidR="00BF0E1D" w:rsidRDefault="00000000">
            <w:r>
              <w:t>Method</w:t>
            </w:r>
          </w:p>
        </w:tc>
        <w:tc>
          <w:tcPr>
            <w:tcW w:w="2880" w:type="dxa"/>
          </w:tcPr>
          <w:p w14:paraId="758D24A9" w14:textId="77777777" w:rsidR="00BF0E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2880" w:type="dxa"/>
          </w:tcPr>
          <w:p w14:paraId="42C46247" w14:textId="77777777" w:rsidR="00BF0E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F0E1D" w14:paraId="1B582397" w14:textId="77777777" w:rsidTr="00BF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257AC3" w14:textId="77777777" w:rsidR="00BF0E1D" w:rsidRDefault="00000000">
            <w:r>
              <w:t>GET</w:t>
            </w:r>
          </w:p>
        </w:tc>
        <w:tc>
          <w:tcPr>
            <w:tcW w:w="2880" w:type="dxa"/>
          </w:tcPr>
          <w:p w14:paraId="39E38B32" w14:textId="77777777" w:rsidR="00BF0E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/health</w:t>
            </w:r>
          </w:p>
        </w:tc>
        <w:tc>
          <w:tcPr>
            <w:tcW w:w="2880" w:type="dxa"/>
          </w:tcPr>
          <w:p w14:paraId="695FCD69" w14:textId="77777777" w:rsidR="00BF0E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 health check</w:t>
            </w:r>
          </w:p>
        </w:tc>
      </w:tr>
      <w:tr w:rsidR="00BF0E1D" w14:paraId="7D8748E7" w14:textId="77777777" w:rsidTr="00BF0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5A27A8" w14:textId="77777777" w:rsidR="00BF0E1D" w:rsidRDefault="00000000">
            <w:r>
              <w:t>POST</w:t>
            </w:r>
          </w:p>
        </w:tc>
        <w:tc>
          <w:tcPr>
            <w:tcW w:w="2880" w:type="dxa"/>
          </w:tcPr>
          <w:p w14:paraId="60B01CAA" w14:textId="77777777" w:rsidR="00BF0E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/predict</w:t>
            </w:r>
          </w:p>
        </w:tc>
        <w:tc>
          <w:tcPr>
            <w:tcW w:w="2880" w:type="dxa"/>
          </w:tcPr>
          <w:p w14:paraId="5F488E48" w14:textId="77777777" w:rsidR="00BF0E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Single build prediction</w:t>
            </w:r>
          </w:p>
        </w:tc>
      </w:tr>
      <w:tr w:rsidR="00BF0E1D" w14:paraId="40BE1534" w14:textId="77777777" w:rsidTr="00BF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04C393" w14:textId="77777777" w:rsidR="00BF0E1D" w:rsidRDefault="00000000">
            <w:r>
              <w:t>POST</w:t>
            </w:r>
          </w:p>
        </w:tc>
        <w:tc>
          <w:tcPr>
            <w:tcW w:w="2880" w:type="dxa"/>
          </w:tcPr>
          <w:p w14:paraId="33CFA968" w14:textId="77777777" w:rsidR="00BF0E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/predict-batch</w:t>
            </w:r>
          </w:p>
        </w:tc>
        <w:tc>
          <w:tcPr>
            <w:tcW w:w="2880" w:type="dxa"/>
          </w:tcPr>
          <w:p w14:paraId="40A2CDCD" w14:textId="77777777" w:rsidR="00BF0E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Batch predictions for multiple commits</w:t>
            </w:r>
          </w:p>
        </w:tc>
      </w:tr>
      <w:tr w:rsidR="00BF0E1D" w14:paraId="6EF7C7B7" w14:textId="77777777" w:rsidTr="00BF0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403CAA" w14:textId="77777777" w:rsidR="00BF0E1D" w:rsidRDefault="00000000">
            <w:r>
              <w:t>GET</w:t>
            </w:r>
          </w:p>
        </w:tc>
        <w:tc>
          <w:tcPr>
            <w:tcW w:w="2880" w:type="dxa"/>
          </w:tcPr>
          <w:p w14:paraId="56641841" w14:textId="77777777" w:rsidR="00BF0E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/metrics</w:t>
            </w:r>
          </w:p>
        </w:tc>
        <w:tc>
          <w:tcPr>
            <w:tcW w:w="2880" w:type="dxa"/>
          </w:tcPr>
          <w:p w14:paraId="59034EED" w14:textId="77777777" w:rsidR="00BF0E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Prometheus metrics endpoint</w:t>
            </w:r>
          </w:p>
        </w:tc>
      </w:tr>
    </w:tbl>
    <w:p w14:paraId="32B5ADB8" w14:textId="77777777" w:rsidR="00BF0E1D" w:rsidRDefault="00000000">
      <w:pPr>
        <w:pStyle w:val="Heading1"/>
      </w:pPr>
      <w:r>
        <w:t>7. Monitoring &amp; Observability</w:t>
      </w:r>
    </w:p>
    <w:p w14:paraId="7ED63771" w14:textId="77777777" w:rsidR="00BF0E1D" w:rsidRDefault="00000000">
      <w:pPr>
        <w:pStyle w:val="Heading2"/>
      </w:pPr>
      <w:r>
        <w:t>7.1 Metrics Collection</w:t>
      </w:r>
    </w:p>
    <w:p w14:paraId="7B19F4D1" w14:textId="77777777" w:rsidR="00BF0E1D" w:rsidRDefault="00000000">
      <w:pPr>
        <w:pStyle w:val="ListBullet"/>
      </w:pPr>
      <w:r>
        <w:t>prediction_requests_total - Total prediction requests</w:t>
      </w:r>
    </w:p>
    <w:p w14:paraId="2DD1DF0D" w14:textId="77777777" w:rsidR="00BF0E1D" w:rsidRDefault="00000000">
      <w:pPr>
        <w:pStyle w:val="ListBullet"/>
      </w:pPr>
      <w:r>
        <w:t>prediction_duration_seconds - Request processing time</w:t>
      </w:r>
    </w:p>
    <w:p w14:paraId="6766C991" w14:textId="77777777" w:rsidR="00BF0E1D" w:rsidRDefault="00000000">
      <w:pPr>
        <w:pStyle w:val="ListBullet"/>
      </w:pPr>
      <w:r>
        <w:t>cache_hits_total - Redis cache hit count</w:t>
      </w:r>
    </w:p>
    <w:p w14:paraId="6D4FA354" w14:textId="77777777" w:rsidR="00BF0E1D" w:rsidRDefault="00000000">
      <w:pPr>
        <w:pStyle w:val="ListBullet"/>
      </w:pPr>
      <w:r>
        <w:t>cache_misses_total - Redis cache miss count</w:t>
      </w:r>
    </w:p>
    <w:p w14:paraId="2339BDAF" w14:textId="77777777" w:rsidR="00BF0E1D" w:rsidRDefault="00000000">
      <w:pPr>
        <w:pStyle w:val="ListBullet"/>
      </w:pPr>
      <w:r>
        <w:t>model_load_time_seconds - Model loading duration</w:t>
      </w:r>
    </w:p>
    <w:p w14:paraId="792EB943" w14:textId="77777777" w:rsidR="00BF0E1D" w:rsidRDefault="00000000">
      <w:pPr>
        <w:pStyle w:val="Heading2"/>
      </w:pPr>
      <w:r>
        <w:t>7.2 Dashboards</w:t>
      </w:r>
    </w:p>
    <w:p w14:paraId="1086459D" w14:textId="77777777" w:rsidR="00BF0E1D" w:rsidRDefault="00000000">
      <w:r>
        <w:t>Grafana provides real-time visualization of:</w:t>
      </w:r>
      <w:r>
        <w:br/>
        <w:t>• Prediction success rate and failure distribution</w:t>
      </w:r>
      <w:r>
        <w:br/>
        <w:t>• API response time percentiles</w:t>
      </w:r>
      <w:r>
        <w:br/>
      </w:r>
      <w:r>
        <w:lastRenderedPageBreak/>
        <w:t>• Cache hit/miss ratios</w:t>
      </w:r>
      <w:r>
        <w:br/>
        <w:t>• Resource utilization (CPU, memory)</w:t>
      </w:r>
    </w:p>
    <w:p w14:paraId="0A295EB2" w14:textId="77777777" w:rsidR="00BF0E1D" w:rsidRDefault="00000000">
      <w:pPr>
        <w:pStyle w:val="Heading1"/>
      </w:pPr>
      <w:r>
        <w:t>8. CI/CD Integration</w:t>
      </w:r>
    </w:p>
    <w:p w14:paraId="70229127" w14:textId="77777777" w:rsidR="00BF0E1D" w:rsidRDefault="00000000">
      <w:r>
        <w:t>The service integrates seamlessly with popular CI/CD platforms:</w:t>
      </w:r>
    </w:p>
    <w:p w14:paraId="792771BC" w14:textId="77777777" w:rsidR="00BF0E1D" w:rsidRDefault="00000000">
      <w:r>
        <w:rPr>
          <w:b/>
        </w:rPr>
        <w:t xml:space="preserve">GitHub Actions: </w:t>
      </w:r>
      <w:r>
        <w:t>Workflow file provided in ci_cd_workflow.yml. Stops pipeline early if high failure risk detected.</w:t>
      </w:r>
    </w:p>
    <w:p w14:paraId="79434124" w14:textId="77777777" w:rsidR="00BF0E1D" w:rsidRDefault="00000000">
      <w:r>
        <w:rPr>
          <w:b/>
        </w:rPr>
        <w:t xml:space="preserve">GitLab CI: </w:t>
      </w:r>
      <w:r>
        <w:t>HTTP request to prediction API with conditional job execution.</w:t>
      </w:r>
    </w:p>
    <w:p w14:paraId="2426E80F" w14:textId="77777777" w:rsidR="00BF0E1D" w:rsidRDefault="00000000">
      <w:r>
        <w:rPr>
          <w:b/>
        </w:rPr>
        <w:t xml:space="preserve">Jenkins: </w:t>
      </w:r>
      <w:r>
        <w:t>Pipeline stage with HTTP request and conditional logic.</w:t>
      </w:r>
    </w:p>
    <w:p w14:paraId="03A1432C" w14:textId="77777777" w:rsidR="00BF0E1D" w:rsidRDefault="00000000">
      <w:r>
        <w:rPr>
          <w:b/>
        </w:rPr>
        <w:t xml:space="preserve">CircleCI: </w:t>
      </w:r>
      <w:r>
        <w:t>Orb integration for prediction-based workflow control.</w:t>
      </w:r>
    </w:p>
    <w:p w14:paraId="5C9A998B" w14:textId="77777777" w:rsidR="00BF0E1D" w:rsidRDefault="00000000">
      <w:pPr>
        <w:pStyle w:val="Heading1"/>
      </w:pPr>
      <w:r>
        <w:t>9. Project Structure</w:t>
      </w:r>
    </w:p>
    <w:p w14:paraId="320149EE" w14:textId="77777777" w:rsidR="00BF0E1D" w:rsidRDefault="00000000">
      <w:r>
        <w:t>Key directories and files:</w:t>
      </w:r>
    </w:p>
    <w:p w14:paraId="767E0088" w14:textId="77777777" w:rsidR="00BF0E1D" w:rsidRDefault="00000000">
      <w:r>
        <w:br/>
        <w:t>├── app.py                    # Flask API with prediction endpoints</w:t>
      </w:r>
      <w:r>
        <w:br/>
        <w:t>├── models/                   # ML model artifacts (.pkl files)</w:t>
      </w:r>
      <w:r>
        <w:br/>
        <w:t>├── k8s/                      # Kubernetes manifests</w:t>
      </w:r>
      <w:r>
        <w:br/>
        <w:t>├── helm/                     # Helm chart for deployment</w:t>
      </w:r>
      <w:r>
        <w:br/>
        <w:t>├── terraform/                # AWS infrastructure code</w:t>
      </w:r>
      <w:r>
        <w:br/>
        <w:t>├── lambda/                   # AWS Lambda function</w:t>
      </w:r>
      <w:r>
        <w:br/>
        <w:t>├── docker-compose.yml        # Multi-service orchestration</w:t>
      </w:r>
      <w:r>
        <w:br/>
        <w:t>├── s3_model_loader.py        # S3 model loading logic</w:t>
      </w:r>
      <w:r>
        <w:br/>
        <w:t>├── redis_cache.py            # Redis caching layer</w:t>
      </w:r>
      <w:r>
        <w:br/>
        <w:t>├── prometheus_metrics.py     # Metrics collection</w:t>
      </w:r>
      <w:r>
        <w:br/>
        <w:t>└── grafana/                  # Dashboard configurations</w:t>
      </w:r>
      <w:r>
        <w:br/>
      </w:r>
    </w:p>
    <w:p w14:paraId="5AE74FC6" w14:textId="77777777" w:rsidR="00BF0E1D" w:rsidRDefault="00000000">
      <w:pPr>
        <w:pStyle w:val="Heading1"/>
      </w:pPr>
      <w:r>
        <w:t>10. Technology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0E1D" w14:paraId="01DBDD49" w14:textId="77777777" w:rsidTr="00BF0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EC4E32" w14:textId="77777777" w:rsidR="00BF0E1D" w:rsidRDefault="00000000">
            <w:r>
              <w:t>Category</w:t>
            </w:r>
          </w:p>
        </w:tc>
        <w:tc>
          <w:tcPr>
            <w:tcW w:w="4320" w:type="dxa"/>
          </w:tcPr>
          <w:p w14:paraId="6280CA40" w14:textId="77777777" w:rsidR="00BF0E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Technologies</w:t>
            </w:r>
          </w:p>
        </w:tc>
      </w:tr>
      <w:tr w:rsidR="00BF0E1D" w14:paraId="6CE205A0" w14:textId="77777777" w:rsidTr="00BF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C4D970" w14:textId="77777777" w:rsidR="00BF0E1D" w:rsidRDefault="00000000">
            <w:r>
              <w:t>Backend</w:t>
            </w:r>
          </w:p>
        </w:tc>
        <w:tc>
          <w:tcPr>
            <w:tcW w:w="4320" w:type="dxa"/>
          </w:tcPr>
          <w:p w14:paraId="1CD68611" w14:textId="77777777" w:rsidR="00BF0E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Flask, Python 3.9+</w:t>
            </w:r>
          </w:p>
        </w:tc>
      </w:tr>
      <w:tr w:rsidR="00BF0E1D" w14:paraId="4C4A98BF" w14:textId="77777777" w:rsidTr="00BF0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FEC7F5" w14:textId="77777777" w:rsidR="00BF0E1D" w:rsidRDefault="00000000">
            <w:r>
              <w:t>ML/AI</w:t>
            </w:r>
          </w:p>
        </w:tc>
        <w:tc>
          <w:tcPr>
            <w:tcW w:w="4320" w:type="dxa"/>
          </w:tcPr>
          <w:p w14:paraId="0A49CD03" w14:textId="77777777" w:rsidR="00BF0E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scikit-learn, pandas, numpy</w:t>
            </w:r>
          </w:p>
        </w:tc>
      </w:tr>
      <w:tr w:rsidR="00BF0E1D" w14:paraId="44AE1EFB" w14:textId="77777777" w:rsidTr="00BF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D2BB1D" w14:textId="77777777" w:rsidR="00BF0E1D" w:rsidRDefault="00000000">
            <w:r>
              <w:t>Caching</w:t>
            </w:r>
          </w:p>
        </w:tc>
        <w:tc>
          <w:tcPr>
            <w:tcW w:w="4320" w:type="dxa"/>
          </w:tcPr>
          <w:p w14:paraId="03613EAD" w14:textId="77777777" w:rsidR="00BF0E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Redis 7</w:t>
            </w:r>
          </w:p>
        </w:tc>
      </w:tr>
      <w:tr w:rsidR="00BF0E1D" w14:paraId="72B71F59" w14:textId="77777777" w:rsidTr="00BF0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E75C7F" w14:textId="77777777" w:rsidR="00BF0E1D" w:rsidRDefault="00000000">
            <w:r>
              <w:t>Monitoring</w:t>
            </w:r>
          </w:p>
        </w:tc>
        <w:tc>
          <w:tcPr>
            <w:tcW w:w="4320" w:type="dxa"/>
          </w:tcPr>
          <w:p w14:paraId="54D461C2" w14:textId="77777777" w:rsidR="00BF0E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Prometheus, Grafana</w:t>
            </w:r>
          </w:p>
        </w:tc>
      </w:tr>
      <w:tr w:rsidR="00BF0E1D" w14:paraId="4F288729" w14:textId="77777777" w:rsidTr="00BF0E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3A8B4C" w14:textId="77777777" w:rsidR="00BF0E1D" w:rsidRDefault="00000000">
            <w:r>
              <w:t>Containers</w:t>
            </w:r>
          </w:p>
        </w:tc>
        <w:tc>
          <w:tcPr>
            <w:tcW w:w="4320" w:type="dxa"/>
          </w:tcPr>
          <w:p w14:paraId="3EFEC717" w14:textId="77777777" w:rsidR="00BF0E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Docker, Kubernetes, Helm</w:t>
            </w:r>
          </w:p>
        </w:tc>
      </w:tr>
      <w:tr w:rsidR="00BF0E1D" w14:paraId="4C82342F" w14:textId="77777777" w:rsidTr="00BF0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D60683" w14:textId="77777777" w:rsidR="00BF0E1D" w:rsidRDefault="00000000">
            <w:r>
              <w:t>Cloud</w:t>
            </w:r>
          </w:p>
        </w:tc>
        <w:tc>
          <w:tcPr>
            <w:tcW w:w="4320" w:type="dxa"/>
          </w:tcPr>
          <w:p w14:paraId="0DC4A888" w14:textId="77777777" w:rsidR="00BF0E1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AWS (ECS, Lambda, S3, CloudWatch), Terraform</w:t>
            </w:r>
          </w:p>
        </w:tc>
      </w:tr>
    </w:tbl>
    <w:p w14:paraId="3A18D38E" w14:textId="77777777" w:rsidR="00BF0E1D" w:rsidRDefault="00000000">
      <w:pPr>
        <w:pStyle w:val="Heading1"/>
      </w:pPr>
      <w:r>
        <w:lastRenderedPageBreak/>
        <w:t>11. Future Enhancements</w:t>
      </w:r>
    </w:p>
    <w:p w14:paraId="6578B850" w14:textId="77777777" w:rsidR="00BF0E1D" w:rsidRDefault="00000000">
      <w:pPr>
        <w:pStyle w:val="ListBullet"/>
      </w:pPr>
      <w:r>
        <w:t>Support for additional ML algorithms (XGBoost, Neural Networks)</w:t>
      </w:r>
    </w:p>
    <w:p w14:paraId="6343CB13" w14:textId="77777777" w:rsidR="00BF0E1D" w:rsidRDefault="00000000">
      <w:pPr>
        <w:pStyle w:val="ListBullet"/>
      </w:pPr>
      <w:r>
        <w:t>A/B testing framework for model comparison</w:t>
      </w:r>
    </w:p>
    <w:p w14:paraId="3AD274F7" w14:textId="77777777" w:rsidR="00BF0E1D" w:rsidRDefault="00000000">
      <w:pPr>
        <w:pStyle w:val="ListBullet"/>
      </w:pPr>
      <w:r>
        <w:t>Real-time model retraining pipeline</w:t>
      </w:r>
    </w:p>
    <w:p w14:paraId="36DDF223" w14:textId="77777777" w:rsidR="00BF0E1D" w:rsidRDefault="00000000">
      <w:pPr>
        <w:pStyle w:val="ListBullet"/>
      </w:pPr>
      <w:r>
        <w:t>Multi-language SDK support (JavaScript, Go)</w:t>
      </w:r>
    </w:p>
    <w:p w14:paraId="7B9EEA59" w14:textId="77777777" w:rsidR="00BF0E1D" w:rsidRDefault="00000000">
      <w:pPr>
        <w:pStyle w:val="ListBullet"/>
      </w:pPr>
      <w:r>
        <w:t>Extended feature set with code complexity metrics</w:t>
      </w:r>
    </w:p>
    <w:p w14:paraId="1A915D08" w14:textId="77777777" w:rsidR="00BF0E1D" w:rsidRDefault="00000000">
      <w:pPr>
        <w:pStyle w:val="ListBullet"/>
      </w:pPr>
      <w:r>
        <w:t>Integration with SonarQube for code quality analysis</w:t>
      </w:r>
    </w:p>
    <w:p w14:paraId="55AAC9C1" w14:textId="77777777" w:rsidR="00BF0E1D" w:rsidRDefault="00000000">
      <w:pPr>
        <w:pStyle w:val="Heading1"/>
      </w:pPr>
      <w:r>
        <w:t>12. Conclusion</w:t>
      </w:r>
    </w:p>
    <w:p w14:paraId="140AE6C1" w14:textId="77777777" w:rsidR="00BF0E1D" w:rsidRDefault="00000000">
      <w:r>
        <w:t>This project demonstrates a practical application of Machine Learning in DevOps workflows. By providing early failure prediction, it helps teams optimize their CI/CD pipelines, reduce costs, and improve developer experience. The cloud-native architecture ensures scalability and flexibility for various deployment scenarios.</w:t>
      </w:r>
    </w:p>
    <w:p w14:paraId="01433456" w14:textId="77777777" w:rsidR="00BF0E1D" w:rsidRDefault="00000000">
      <w:pPr>
        <w:pStyle w:val="Heading1"/>
      </w:pPr>
      <w:r>
        <w:t>13. References</w:t>
      </w:r>
    </w:p>
    <w:p w14:paraId="0A3B7FE4" w14:textId="77777777" w:rsidR="00BF0E1D" w:rsidRDefault="00000000">
      <w:pPr>
        <w:pStyle w:val="ListBullet"/>
      </w:pPr>
      <w:r>
        <w:t>scikit-learn: https://scikit-learn.org/</w:t>
      </w:r>
    </w:p>
    <w:p w14:paraId="27A60D98" w14:textId="77777777" w:rsidR="00BF0E1D" w:rsidRDefault="00000000">
      <w:pPr>
        <w:pStyle w:val="ListBullet"/>
      </w:pPr>
      <w:r>
        <w:t>Flask: https://flask.palletsprojects.com/</w:t>
      </w:r>
    </w:p>
    <w:p w14:paraId="2864554D" w14:textId="77777777" w:rsidR="00BF0E1D" w:rsidRDefault="00000000">
      <w:pPr>
        <w:pStyle w:val="ListBullet"/>
      </w:pPr>
      <w:r>
        <w:t>Docker: https://docs.docker.com/</w:t>
      </w:r>
    </w:p>
    <w:p w14:paraId="2C293B56" w14:textId="77777777" w:rsidR="00BF0E1D" w:rsidRDefault="00000000">
      <w:pPr>
        <w:pStyle w:val="ListBullet"/>
      </w:pPr>
      <w:r>
        <w:t>Kubernetes: https://kubernetes.io/docs/</w:t>
      </w:r>
    </w:p>
    <w:p w14:paraId="44D61198" w14:textId="77777777" w:rsidR="00BF0E1D" w:rsidRDefault="00000000">
      <w:pPr>
        <w:pStyle w:val="ListBullet"/>
      </w:pPr>
      <w:r>
        <w:t>Terraform: https://www.terraform.io/docs</w:t>
      </w:r>
    </w:p>
    <w:p w14:paraId="636DD104" w14:textId="77777777" w:rsidR="00BF0E1D" w:rsidRDefault="00000000">
      <w:pPr>
        <w:pStyle w:val="ListBullet"/>
      </w:pPr>
      <w:r>
        <w:t>Prometheus: https://prometheus.io/docs/</w:t>
      </w:r>
    </w:p>
    <w:p w14:paraId="06F8720E" w14:textId="77777777" w:rsidR="00BF0E1D" w:rsidRDefault="00000000">
      <w:pPr>
        <w:pStyle w:val="ListBullet"/>
      </w:pPr>
      <w:r>
        <w:t>GitHub Repository: https://github.com/practicalClerk/Emerging_Trends_Tools</w:t>
      </w:r>
    </w:p>
    <w:sectPr w:rsidR="00BF0E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901678">
    <w:abstractNumId w:val="8"/>
  </w:num>
  <w:num w:numId="2" w16cid:durableId="822431863">
    <w:abstractNumId w:val="6"/>
  </w:num>
  <w:num w:numId="3" w16cid:durableId="694695094">
    <w:abstractNumId w:val="5"/>
  </w:num>
  <w:num w:numId="4" w16cid:durableId="555892453">
    <w:abstractNumId w:val="4"/>
  </w:num>
  <w:num w:numId="5" w16cid:durableId="565532899">
    <w:abstractNumId w:val="7"/>
  </w:num>
  <w:num w:numId="6" w16cid:durableId="215162753">
    <w:abstractNumId w:val="3"/>
  </w:num>
  <w:num w:numId="7" w16cid:durableId="1258176573">
    <w:abstractNumId w:val="2"/>
  </w:num>
  <w:num w:numId="8" w16cid:durableId="19865059">
    <w:abstractNumId w:val="1"/>
  </w:num>
  <w:num w:numId="9" w16cid:durableId="43228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297"/>
    <w:rsid w:val="004F62AF"/>
    <w:rsid w:val="00AA1D8D"/>
    <w:rsid w:val="00B47730"/>
    <w:rsid w:val="00BF0E1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B8F51E"/>
  <w14:defaultImageDpi w14:val="300"/>
  <w15:docId w15:val="{8FE5BF2F-18EE-B447-8AC2-E8E61CFF8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953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dhruv10829@gmail.com</cp:lastModifiedBy>
  <cp:revision>2</cp:revision>
  <dcterms:created xsi:type="dcterms:W3CDTF">2013-12-23T23:15:00Z</dcterms:created>
  <dcterms:modified xsi:type="dcterms:W3CDTF">2026-04-05T13:39:00Z</dcterms:modified>
  <cp:category/>
</cp:coreProperties>
</file>